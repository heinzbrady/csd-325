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F846" w14:textId="459B92BB" w:rsidR="00A61FDE" w:rsidRDefault="00A61FDE" w:rsidP="00A61FDE">
      <w:r>
        <w:t>Brady Heinz 1.3 Flow Chart Assignment 1/18/26</w:t>
      </w:r>
    </w:p>
    <w:p w14:paraId="293AE35F" w14:textId="77777777" w:rsidR="00A61FDE" w:rsidRDefault="00A61FDE" w:rsidP="00A61FDE">
      <w:pPr>
        <w:jc w:val="center"/>
      </w:pPr>
    </w:p>
    <w:p w14:paraId="48C5AD0D" w14:textId="5E276AD9" w:rsidR="00F2666D" w:rsidRDefault="00A61FDE" w:rsidP="00A61FDE">
      <w:pPr>
        <w:jc w:val="center"/>
      </w:pPr>
      <w:r>
        <w:rPr>
          <w:noProof/>
        </w:rPr>
        <w:drawing>
          <wp:inline distT="0" distB="0" distL="0" distR="0" wp14:anchorId="628C996C" wp14:editId="46E6ABEF">
            <wp:extent cx="5943600" cy="4181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1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6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973156">
    <w:abstractNumId w:val="8"/>
  </w:num>
  <w:num w:numId="2" w16cid:durableId="1106847494">
    <w:abstractNumId w:val="6"/>
  </w:num>
  <w:num w:numId="3" w16cid:durableId="1900282387">
    <w:abstractNumId w:val="5"/>
  </w:num>
  <w:num w:numId="4" w16cid:durableId="47187004">
    <w:abstractNumId w:val="4"/>
  </w:num>
  <w:num w:numId="5" w16cid:durableId="438109892">
    <w:abstractNumId w:val="7"/>
  </w:num>
  <w:num w:numId="6" w16cid:durableId="1302148495">
    <w:abstractNumId w:val="3"/>
  </w:num>
  <w:num w:numId="7" w16cid:durableId="170529985">
    <w:abstractNumId w:val="2"/>
  </w:num>
  <w:num w:numId="8" w16cid:durableId="793256206">
    <w:abstractNumId w:val="1"/>
  </w:num>
  <w:num w:numId="9" w16cid:durableId="66841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27BB"/>
    <w:rsid w:val="00A61FDE"/>
    <w:rsid w:val="00AA1D8D"/>
    <w:rsid w:val="00B47730"/>
    <w:rsid w:val="00CB0664"/>
    <w:rsid w:val="00F26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0A47A"/>
  <w14:defaultImageDpi w14:val="300"/>
  <w15:docId w15:val="{EAC35C33-7986-43CA-A5E8-E19C41BD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Brady Heinz</cp:lastModifiedBy>
  <cp:revision>2</cp:revision>
  <dcterms:created xsi:type="dcterms:W3CDTF">2026-01-18T23:07:00Z</dcterms:created>
  <dcterms:modified xsi:type="dcterms:W3CDTF">2026-01-18T23:07:00Z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f0915be8-4aa2-4b52-ae48-b7a6b0a7dab8</vt:lpwstr>
  </property>
</Properties>
</file>